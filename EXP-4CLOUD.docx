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ED7F" w14:textId="77777777" w:rsidR="00B3730B" w:rsidRPr="00B3730B" w:rsidRDefault="00000000" w:rsidP="00B3730B">
      <w:pPr>
        <w:rPr>
          <w:b/>
          <w:bCs/>
        </w:rPr>
      </w:pPr>
      <w:r w:rsidRPr="00B3730B">
        <w:rPr>
          <w:b/>
          <w:bCs/>
        </w:rPr>
        <w:t>Aim</w:t>
      </w:r>
      <w:r w:rsidR="00B3730B" w:rsidRPr="00B3730B">
        <w:rPr>
          <w:b/>
          <w:bCs/>
        </w:rPr>
        <w:t>:</w:t>
      </w:r>
    </w:p>
    <w:p w14:paraId="0135A7CB" w14:textId="2102CAEF" w:rsidR="00B3730B" w:rsidRPr="00B3730B" w:rsidRDefault="00B3730B" w:rsidP="00B3730B">
      <w:pPr>
        <w:pStyle w:val="Heading2"/>
        <w:rPr>
          <w:color w:val="auto"/>
        </w:rPr>
      </w:pPr>
      <w:r w:rsidRPr="00B3730B">
        <w:rPr>
          <w:color w:val="auto"/>
          <w:lang w:val="en-IN"/>
        </w:rPr>
        <w:t>To generate a summary report of all cab bookings including trip details, passenger data, fare calculations, and booking status.</w:t>
      </w:r>
    </w:p>
    <w:p w14:paraId="02BDA503" w14:textId="53C74E57" w:rsidR="00A275F0" w:rsidRPr="00B3730B" w:rsidRDefault="00000000">
      <w:pPr>
        <w:pStyle w:val="Heading2"/>
        <w:rPr>
          <w:color w:val="auto"/>
        </w:rPr>
      </w:pPr>
      <w:r w:rsidRPr="00B3730B">
        <w:rPr>
          <w:color w:val="auto"/>
        </w:rPr>
        <w:t>Procedure</w:t>
      </w:r>
      <w:r w:rsidR="00B3730B" w:rsidRPr="00B3730B">
        <w:rPr>
          <w:color w:val="auto"/>
        </w:rPr>
        <w:t>:</w:t>
      </w:r>
    </w:p>
    <w:p w14:paraId="7FD0FEBC" w14:textId="044942FE" w:rsidR="00B3730B" w:rsidRPr="00B3730B" w:rsidRDefault="00000000" w:rsidP="00B3730B">
      <w:pPr>
        <w:rPr>
          <w:lang w:val="en-IN"/>
        </w:rPr>
      </w:pPr>
      <w:r>
        <w:t>1</w:t>
      </w:r>
      <w:r w:rsidR="00B3730B">
        <w:rPr>
          <w:lang w:val="en-IN"/>
        </w:rPr>
        <w:t>.</w:t>
      </w:r>
      <w:r w:rsidR="00B3730B" w:rsidRPr="00B3730B">
        <w:rPr>
          <w:lang w:val="en-IN"/>
        </w:rPr>
        <w:t>Get passenger details (name, mobile number, cab type).</w:t>
      </w:r>
    </w:p>
    <w:p w14:paraId="0FC95DAC" w14:textId="034BD73B" w:rsidR="00B3730B" w:rsidRPr="00B3730B" w:rsidRDefault="00B3730B" w:rsidP="00B3730B">
      <w:pPr>
        <w:rPr>
          <w:lang w:val="en-IN"/>
        </w:rPr>
      </w:pPr>
      <w:r>
        <w:rPr>
          <w:lang w:val="en-IN"/>
        </w:rPr>
        <w:t>2.</w:t>
      </w:r>
      <w:r w:rsidRPr="00B3730B">
        <w:rPr>
          <w:lang w:val="en-IN"/>
        </w:rPr>
        <w:t xml:space="preserve"> Collect trip details:</w:t>
      </w:r>
    </w:p>
    <w:p w14:paraId="3B1B4E33" w14:textId="77777777" w:rsidR="00B3730B" w:rsidRPr="00B3730B" w:rsidRDefault="00B3730B" w:rsidP="00B3730B">
      <w:pPr>
        <w:numPr>
          <w:ilvl w:val="0"/>
          <w:numId w:val="10"/>
        </w:numPr>
        <w:rPr>
          <w:lang w:val="en-IN"/>
        </w:rPr>
      </w:pPr>
      <w:r w:rsidRPr="00B3730B">
        <w:rPr>
          <w:lang w:val="en-IN"/>
        </w:rPr>
        <w:t>Pickup location</w:t>
      </w:r>
    </w:p>
    <w:p w14:paraId="2193D5A4" w14:textId="77777777" w:rsidR="00B3730B" w:rsidRPr="00B3730B" w:rsidRDefault="00B3730B" w:rsidP="00B3730B">
      <w:pPr>
        <w:numPr>
          <w:ilvl w:val="0"/>
          <w:numId w:val="10"/>
        </w:numPr>
        <w:rPr>
          <w:lang w:val="en-IN"/>
        </w:rPr>
      </w:pPr>
      <w:r w:rsidRPr="00B3730B">
        <w:rPr>
          <w:lang w:val="en-IN"/>
        </w:rPr>
        <w:t>Drop location</w:t>
      </w:r>
    </w:p>
    <w:p w14:paraId="3F77C99F" w14:textId="77777777" w:rsidR="00B3730B" w:rsidRPr="00B3730B" w:rsidRDefault="00B3730B" w:rsidP="00B3730B">
      <w:pPr>
        <w:numPr>
          <w:ilvl w:val="0"/>
          <w:numId w:val="10"/>
        </w:numPr>
        <w:rPr>
          <w:lang w:val="en-IN"/>
        </w:rPr>
      </w:pPr>
      <w:r w:rsidRPr="00B3730B">
        <w:rPr>
          <w:lang w:val="en-IN"/>
        </w:rPr>
        <w:t>Date &amp; time</w:t>
      </w:r>
    </w:p>
    <w:p w14:paraId="717EB8D1" w14:textId="0EF3B1B5" w:rsidR="00B3730B" w:rsidRPr="00B3730B" w:rsidRDefault="00B3730B" w:rsidP="00B3730B">
      <w:pPr>
        <w:rPr>
          <w:lang w:val="en-IN"/>
        </w:rPr>
      </w:pPr>
      <w:r>
        <w:rPr>
          <w:lang w:val="en-IN"/>
        </w:rPr>
        <w:t>3.</w:t>
      </w:r>
      <w:r w:rsidRPr="00B3730B">
        <w:rPr>
          <w:lang w:val="en-IN"/>
        </w:rPr>
        <w:t>Calculate distance between locations (manual/auto system).</w:t>
      </w:r>
    </w:p>
    <w:p w14:paraId="258524E3" w14:textId="49F96950" w:rsidR="00B3730B" w:rsidRPr="00B3730B" w:rsidRDefault="00B3730B" w:rsidP="00B3730B">
      <w:pPr>
        <w:rPr>
          <w:lang w:val="en-IN"/>
        </w:rPr>
      </w:pPr>
      <w:r>
        <w:rPr>
          <w:lang w:val="en-IN"/>
        </w:rPr>
        <w:t>4.</w:t>
      </w:r>
      <w:r w:rsidRPr="00B3730B">
        <w:rPr>
          <w:lang w:val="en-IN"/>
        </w:rPr>
        <w:t>Apply fare calculation:</w:t>
      </w:r>
    </w:p>
    <w:p w14:paraId="7FE4CEC9" w14:textId="77777777" w:rsidR="00B3730B" w:rsidRPr="00B3730B" w:rsidRDefault="00B3730B" w:rsidP="00B3730B">
      <w:pPr>
        <w:numPr>
          <w:ilvl w:val="0"/>
          <w:numId w:val="11"/>
        </w:numPr>
        <w:rPr>
          <w:lang w:val="en-IN"/>
        </w:rPr>
      </w:pPr>
      <w:r w:rsidRPr="00B3730B">
        <w:rPr>
          <w:lang w:val="en-IN"/>
        </w:rPr>
        <w:t>Base fare + per km charge + taxes.</w:t>
      </w:r>
    </w:p>
    <w:p w14:paraId="07DDE950" w14:textId="3C7E6543" w:rsidR="00B3730B" w:rsidRPr="00B3730B" w:rsidRDefault="00B3730B" w:rsidP="00B3730B">
      <w:pPr>
        <w:rPr>
          <w:lang w:val="en-IN"/>
        </w:rPr>
      </w:pPr>
      <w:r>
        <w:rPr>
          <w:lang w:val="en-IN"/>
        </w:rPr>
        <w:t>5.</w:t>
      </w:r>
      <w:r w:rsidRPr="00B3730B">
        <w:rPr>
          <w:lang w:val="en-IN"/>
        </w:rPr>
        <w:t>Record booking status (confirmed/cancelled/completed).</w:t>
      </w:r>
    </w:p>
    <w:p w14:paraId="407013E5" w14:textId="120A10F4" w:rsidR="00A275F0" w:rsidRPr="00B3730B" w:rsidRDefault="00B3730B">
      <w:pPr>
        <w:rPr>
          <w:lang w:val="en-IN"/>
        </w:rPr>
      </w:pPr>
      <w:r>
        <w:rPr>
          <w:lang w:val="en-IN"/>
        </w:rPr>
        <w:t>6.</w:t>
      </w:r>
      <w:r w:rsidRPr="00B3730B">
        <w:rPr>
          <w:lang w:val="en-IN"/>
        </w:rPr>
        <w:t>Generate the final cab booking report.</w:t>
      </w:r>
    </w:p>
    <w:p w14:paraId="37229EC1" w14:textId="5762442B" w:rsidR="00A275F0" w:rsidRPr="00B3730B" w:rsidRDefault="00000000" w:rsidP="00B3730B">
      <w:pPr>
        <w:pStyle w:val="Heading2"/>
        <w:rPr>
          <w:color w:val="auto"/>
        </w:rPr>
      </w:pPr>
      <w:r w:rsidRPr="00B3730B">
        <w:rPr>
          <w:color w:val="auto"/>
        </w:rPr>
        <w:t>Output</w:t>
      </w:r>
      <w:r w:rsidR="00B3730B" w:rsidRPr="00B3730B">
        <w:rPr>
          <w:color w:val="auto"/>
        </w:rPr>
        <w:t>:</w:t>
      </w:r>
    </w:p>
    <w:p w14:paraId="0234A77E" w14:textId="6FBA31C8" w:rsidR="00B3730B" w:rsidRPr="00B3730B" w:rsidRDefault="00B3730B" w:rsidP="00B3730B">
      <w:pPr>
        <w:rPr>
          <w:lang w:val="en-IN"/>
        </w:rPr>
      </w:pPr>
      <w:r w:rsidRPr="00B3730B">
        <w:rPr>
          <w:lang w:val="en-IN"/>
        </w:rPr>
        <w:drawing>
          <wp:inline distT="0" distB="0" distL="0" distR="0" wp14:anchorId="60323C00" wp14:editId="7F1ED0E4">
            <wp:extent cx="2938780" cy="1851660"/>
            <wp:effectExtent l="0" t="0" r="0" b="0"/>
            <wp:docPr id="1797680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950" cy="185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CC85" w14:textId="77777777" w:rsidR="00B3730B" w:rsidRDefault="00B3730B" w:rsidP="00B3730B"/>
    <w:p w14:paraId="170F32E8" w14:textId="42634FF3" w:rsidR="00B3730B" w:rsidRPr="00B3730B" w:rsidRDefault="00B3730B" w:rsidP="00B3730B">
      <w:pPr>
        <w:rPr>
          <w:lang w:val="en-IN"/>
        </w:rPr>
      </w:pPr>
      <w:r w:rsidRPr="00B3730B">
        <w:rPr>
          <w:lang w:val="en-IN"/>
        </w:rPr>
        <w:drawing>
          <wp:inline distT="0" distB="0" distL="0" distR="0" wp14:anchorId="2D75B0DF" wp14:editId="725D8303">
            <wp:extent cx="1447800" cy="973524"/>
            <wp:effectExtent l="0" t="0" r="0" b="0"/>
            <wp:docPr id="452277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1" cy="100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41A4" w14:textId="2DEAA1D7" w:rsidR="00B3730B" w:rsidRPr="00B3730B" w:rsidRDefault="00B3730B" w:rsidP="00B3730B">
      <w:pPr>
        <w:rPr>
          <w:lang w:val="en-IN"/>
        </w:rPr>
      </w:pPr>
      <w:r w:rsidRPr="00B3730B">
        <w:rPr>
          <w:lang w:val="en-IN"/>
        </w:rPr>
        <w:lastRenderedPageBreak/>
        <w:drawing>
          <wp:inline distT="0" distB="0" distL="0" distR="0" wp14:anchorId="11CA5FC8" wp14:editId="6FE90850">
            <wp:extent cx="2522071" cy="1607820"/>
            <wp:effectExtent l="0" t="0" r="0" b="0"/>
            <wp:docPr id="1693590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609" cy="161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D796" w14:textId="77777777" w:rsidR="00B3730B" w:rsidRDefault="00B3730B" w:rsidP="00B3730B"/>
    <w:p w14:paraId="5A988913" w14:textId="3E1B31E4" w:rsidR="00B3730B" w:rsidRPr="00B3730B" w:rsidRDefault="00B3730B" w:rsidP="00B3730B">
      <w:pPr>
        <w:rPr>
          <w:lang w:val="en-IN"/>
        </w:rPr>
      </w:pPr>
      <w:r w:rsidRPr="00B3730B">
        <w:rPr>
          <w:lang w:val="en-IN"/>
        </w:rPr>
        <w:drawing>
          <wp:inline distT="0" distB="0" distL="0" distR="0" wp14:anchorId="344BCA31" wp14:editId="1603EE89">
            <wp:extent cx="3002280" cy="542426"/>
            <wp:effectExtent l="0" t="0" r="7620" b="0"/>
            <wp:docPr id="797890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488" cy="54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1871" w14:textId="77777777" w:rsidR="00B3730B" w:rsidRPr="00B3730B" w:rsidRDefault="00B3730B" w:rsidP="00B3730B"/>
    <w:sectPr w:rsidR="00B3730B" w:rsidRPr="00B373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F97050"/>
    <w:multiLevelType w:val="multilevel"/>
    <w:tmpl w:val="FC6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229D4"/>
    <w:multiLevelType w:val="multilevel"/>
    <w:tmpl w:val="C56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14686">
    <w:abstractNumId w:val="8"/>
  </w:num>
  <w:num w:numId="2" w16cid:durableId="861626201">
    <w:abstractNumId w:val="6"/>
  </w:num>
  <w:num w:numId="3" w16cid:durableId="1481848554">
    <w:abstractNumId w:val="5"/>
  </w:num>
  <w:num w:numId="4" w16cid:durableId="391198064">
    <w:abstractNumId w:val="4"/>
  </w:num>
  <w:num w:numId="5" w16cid:durableId="1067799542">
    <w:abstractNumId w:val="7"/>
  </w:num>
  <w:num w:numId="6" w16cid:durableId="408890450">
    <w:abstractNumId w:val="3"/>
  </w:num>
  <w:num w:numId="7" w16cid:durableId="748501826">
    <w:abstractNumId w:val="2"/>
  </w:num>
  <w:num w:numId="8" w16cid:durableId="2123961615">
    <w:abstractNumId w:val="1"/>
  </w:num>
  <w:num w:numId="9" w16cid:durableId="60838500">
    <w:abstractNumId w:val="0"/>
  </w:num>
  <w:num w:numId="10" w16cid:durableId="67390110">
    <w:abstractNumId w:val="10"/>
  </w:num>
  <w:num w:numId="11" w16cid:durableId="826171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1A5"/>
    <w:rsid w:val="00A275F0"/>
    <w:rsid w:val="00AA1D8D"/>
    <w:rsid w:val="00B373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1340C"/>
  <w14:defaultImageDpi w14:val="300"/>
  <w15:docId w15:val="{51CE4E65-A171-4F46-9483-D9A55832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373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venkatsai3344@outlook.com</cp:lastModifiedBy>
  <cp:revision>2</cp:revision>
  <dcterms:created xsi:type="dcterms:W3CDTF">2013-12-23T23:15:00Z</dcterms:created>
  <dcterms:modified xsi:type="dcterms:W3CDTF">2025-12-02T10:23:00Z</dcterms:modified>
  <cp:category/>
</cp:coreProperties>
</file>